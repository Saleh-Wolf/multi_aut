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Validation Rules &amp; Error Handling in Laravel</w:t>
      </w:r>
    </w:p>
    <w:p>
      <w:pPr>
        <w:pStyle w:val="Heading2"/>
      </w:pPr>
      <w:r>
        <w:t>1. Introduction</w:t>
      </w:r>
    </w:p>
    <w:p>
      <w:r>
        <w:t>Laravel is a powerful PHP framework that provides built-in tools for validation and error handling. Sometimes developers need custom validation logic beyond the default rules provided by Laravel. Laravel also provides structured ways to handle application errors and exceptions.</w:t>
      </w:r>
    </w:p>
    <w:p>
      <w:pPr>
        <w:pStyle w:val="Heading2"/>
      </w:pPr>
      <w:r>
        <w:t>2. Custom Validation Rules</w:t>
      </w:r>
    </w:p>
    <w:p>
      <w:r>
        <w:t>Custom validation rules allow developers to define their own validation logic when the default Laravel validation rules are not sufficient.</w:t>
      </w:r>
    </w:p>
    <w:p>
      <w:pPr>
        <w:pStyle w:val="Heading3"/>
      </w:pPr>
      <w:r>
        <w:t>Creating a Custom Validation Rule</w:t>
      </w:r>
    </w:p>
    <w:p>
      <w:r>
        <w:t>Use the Artisan command to generate a custom rule:</w:t>
      </w:r>
    </w:p>
    <w:p>
      <w:r>
        <w:t>php artisan make:rule NoNumbers</w:t>
      </w:r>
    </w:p>
    <w:p>
      <w:r>
        <w:t>This command creates a new rule file in the app/Rules directory.</w:t>
      </w:r>
    </w:p>
    <w:p>
      <w:pPr>
        <w:pStyle w:val="Heading3"/>
      </w:pPr>
      <w:r>
        <w:t>Example Rule Implementation</w:t>
      </w:r>
    </w:p>
    <w:p>
      <w:r>
        <w:t>Example: Prevent numbers in a name field.</w:t>
      </w:r>
    </w:p>
    <w:p>
      <w:r>
        <w:br/>
        <w:t>public function passes($attribute, $value)</w:t>
        <w:br/>
        <w:t>{</w:t>
        <w:br/>
        <w:t xml:space="preserve">    return !preg_match('/[0-9]/', $value);</w:t>
        <w:br/>
        <w:t>}</w:t>
        <w:br/>
        <w:br/>
        <w:t>public function message()</w:t>
        <w:br/>
        <w:t>{</w:t>
        <w:br/>
        <w:t xml:space="preserve">    return 'The :attribute must not contain numbers.';</w:t>
        <w:br/>
        <w:t>}</w:t>
        <w:br/>
      </w:r>
    </w:p>
    <w:p>
      <w:pPr>
        <w:pStyle w:val="Heading3"/>
      </w:pPr>
      <w:r>
        <w:t>Using the Custom Rule</w:t>
      </w:r>
    </w:p>
    <w:p>
      <w:r>
        <w:t>The custom rule can be used in form validation like this:</w:t>
      </w:r>
    </w:p>
    <w:p>
      <w:r>
        <w:br/>
        <w:t>use App\Rules\NoNumbers;</w:t>
        <w:br/>
        <w:br/>
        <w:t>'name' =&gt; ['required', new NoNumbers],</w:t>
        <w:br/>
      </w:r>
    </w:p>
    <w:p>
      <w:pPr>
        <w:pStyle w:val="Heading2"/>
      </w:pPr>
      <w:r>
        <w:t>3. Error Handling</w:t>
      </w:r>
    </w:p>
    <w:p>
      <w:r>
        <w:t>Error handling is the process of detecting and managing errors in an application. Laravel provides built-in mechanisms to handle errors and exceptions gracefully.</w:t>
      </w:r>
    </w:p>
    <w:p>
      <w:pPr>
        <w:pStyle w:val="Heading3"/>
      </w:pPr>
      <w:r>
        <w:t>Example: Handling Missing Data</w:t>
      </w:r>
    </w:p>
    <w:p>
      <w:r>
        <w:br/>
        <w:t>$user = User::findOrFail($id);</w:t>
        <w:br/>
      </w:r>
    </w:p>
    <w:p>
      <w:r>
        <w:t>If the user does not exist, Laravel automatically throws a 404 error.</w:t>
      </w:r>
    </w:p>
    <w:p>
      <w:pPr>
        <w:pStyle w:val="Heading3"/>
      </w:pPr>
      <w:r>
        <w:t>Using Try / Catch</w:t>
      </w:r>
    </w:p>
    <w:p>
      <w:r>
        <w:br/>
        <w:t>try {</w:t>
        <w:br/>
        <w:t xml:space="preserve">    $user = User::find($id);</w:t>
        <w:br/>
        <w:t>} catch (Exception $e) {</w:t>
        <w:br/>
        <w:t xml:space="preserve">    return 'An error occurred';</w:t>
        <w:br/>
        <w:t>}</w:t>
        <w:br/>
      </w:r>
    </w:p>
    <w:p>
      <w:pPr>
        <w:pStyle w:val="Heading3"/>
      </w:pPr>
      <w:r>
        <w:t>Validation Error Example</w:t>
      </w:r>
    </w:p>
    <w:p>
      <w:r>
        <w:br/>
        <w:t>$request-&gt;validate([</w:t>
        <w:br/>
        <w:t xml:space="preserve">    'email' =&gt; 'required|email'</w:t>
        <w:br/>
        <w:t>]);</w:t>
        <w:br/>
      </w:r>
    </w:p>
    <w:p>
      <w:r>
        <w:t>If the email format is incorrect, Laravel automatically returns a validation error message.</w:t>
      </w:r>
    </w:p>
    <w:p>
      <w:pPr>
        <w:pStyle w:val="Heading2"/>
      </w:pPr>
      <w:r>
        <w:t>4. Conclusion</w:t>
      </w:r>
    </w:p>
    <w:p>
      <w:r>
        <w:t>Custom validation rules allow developers to implement advanced validation logic tailored to their application requirements. Laravel’s built-in error handling system helps maintain application stability and improves user experience by providing meaningful error messages.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